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AE24" w14:textId="77777777" w:rsidR="000F3602" w:rsidRDefault="00000000">
      <w:pPr>
        <w:jc w:val="center"/>
      </w:pPr>
      <w:r>
        <w:rPr>
          <w:b/>
          <w:sz w:val="44"/>
        </w:rPr>
        <w:t>AZURE ENTERPRISE INFRASTRUCTURE LAB</w:t>
      </w:r>
    </w:p>
    <w:p w14:paraId="587E7717" w14:textId="77777777" w:rsidR="000F3602" w:rsidRDefault="00000000">
      <w:pPr>
        <w:jc w:val="center"/>
      </w:pPr>
      <w:r>
        <w:rPr>
          <w:b/>
          <w:sz w:val="34"/>
        </w:rPr>
        <w:t>Task 01 — Resource Management</w:t>
      </w:r>
    </w:p>
    <w:p w14:paraId="06AB894C" w14:textId="77777777" w:rsidR="000F3602" w:rsidRDefault="00000000">
      <w:pPr>
        <w:jc w:val="center"/>
      </w:pPr>
      <w:r>
        <w:rPr>
          <w:i/>
        </w:rPr>
        <w:t>Azure Portal Evidence &amp; Implementation Documentation</w:t>
      </w:r>
    </w:p>
    <w:p w14:paraId="7DBED736" w14:textId="77777777" w:rsidR="000F3602" w:rsidRDefault="00000000">
      <w:pPr>
        <w:pStyle w:val="Heading1"/>
      </w:pPr>
      <w:r>
        <w:t>1. Objective</w:t>
      </w:r>
    </w:p>
    <w:p w14:paraId="1D533213" w14:textId="77777777" w:rsidR="000F3602" w:rsidRDefault="00000000">
      <w:r>
        <w:t>Create the foundational Azure resource group for the enterprise infrastructure lab, configure project metadata through tags, and capture Azure Portal evidence for the GitHub portfolio.</w:t>
      </w:r>
    </w:p>
    <w:p w14:paraId="1BB4B555" w14:textId="77777777" w:rsidR="000F3602" w:rsidRDefault="00000000">
      <w:pPr>
        <w:pStyle w:val="Heading1"/>
      </w:pPr>
      <w:r>
        <w:t>2. Azure Resource Group — Portal Evidence</w:t>
      </w:r>
    </w:p>
    <w:p w14:paraId="7E9D3AB8" w14:textId="77777777" w:rsidR="000F3602" w:rsidRDefault="00000000">
      <w:r>
        <w:t>The first screenshot documents the Resource Group creation screen. The portal shows the selected subscription, resource group name, and Central India region.</w:t>
      </w:r>
    </w:p>
    <w:p w14:paraId="70E29190" w14:textId="77777777" w:rsidR="000F3602" w:rsidRDefault="00000000">
      <w:pPr>
        <w:jc w:val="center"/>
      </w:pPr>
      <w:r>
        <w:rPr>
          <w:noProof/>
        </w:rPr>
        <w:drawing>
          <wp:inline distT="0" distB="0" distL="0" distR="0" wp14:anchorId="44A74F53" wp14:editId="619AF605">
            <wp:extent cx="6217920" cy="3495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11ab5c-464a-4982-8a67-21a7ffde83e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30BB" w14:textId="77777777" w:rsidR="000F3602" w:rsidRDefault="00000000">
      <w:pPr>
        <w:jc w:val="center"/>
      </w:pPr>
      <w:r>
        <w:rPr>
          <w:i/>
        </w:rPr>
        <w:t>Figure 1 — Azure Portal: Create a resource group (Basics)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F3602" w14:paraId="777CDFA5" w14:textId="77777777">
        <w:trPr>
          <w:jc w:val="center"/>
        </w:trPr>
        <w:tc>
          <w:tcPr>
            <w:tcW w:w="5112" w:type="dxa"/>
          </w:tcPr>
          <w:p w14:paraId="2C1553AC" w14:textId="77777777" w:rsidR="000F3602" w:rsidRDefault="00000000">
            <w:r>
              <w:t>Property</w:t>
            </w:r>
          </w:p>
        </w:tc>
        <w:tc>
          <w:tcPr>
            <w:tcW w:w="5112" w:type="dxa"/>
          </w:tcPr>
          <w:p w14:paraId="4937A9E0" w14:textId="77777777" w:rsidR="000F3602" w:rsidRDefault="00000000">
            <w:r>
              <w:t>Value shown in screenshot</w:t>
            </w:r>
          </w:p>
        </w:tc>
      </w:tr>
      <w:tr w:rsidR="000F3602" w14:paraId="0705CE73" w14:textId="77777777">
        <w:trPr>
          <w:jc w:val="center"/>
        </w:trPr>
        <w:tc>
          <w:tcPr>
            <w:tcW w:w="5112" w:type="dxa"/>
          </w:tcPr>
          <w:p w14:paraId="0C9CC504" w14:textId="77777777" w:rsidR="000F3602" w:rsidRDefault="00000000">
            <w:r>
              <w:t>Subscription</w:t>
            </w:r>
          </w:p>
        </w:tc>
        <w:tc>
          <w:tcPr>
            <w:tcW w:w="5112" w:type="dxa"/>
          </w:tcPr>
          <w:p w14:paraId="753ED888" w14:textId="77777777" w:rsidR="000F3602" w:rsidRDefault="00000000">
            <w:r>
              <w:t>My Test Azure subscription 1</w:t>
            </w:r>
          </w:p>
        </w:tc>
      </w:tr>
      <w:tr w:rsidR="000F3602" w14:paraId="28028138" w14:textId="77777777">
        <w:trPr>
          <w:jc w:val="center"/>
        </w:trPr>
        <w:tc>
          <w:tcPr>
            <w:tcW w:w="5112" w:type="dxa"/>
          </w:tcPr>
          <w:p w14:paraId="04CDBAC4" w14:textId="77777777" w:rsidR="000F3602" w:rsidRDefault="00000000">
            <w:r>
              <w:t>Resource group</w:t>
            </w:r>
          </w:p>
        </w:tc>
        <w:tc>
          <w:tcPr>
            <w:tcW w:w="5112" w:type="dxa"/>
          </w:tcPr>
          <w:p w14:paraId="6382B264" w14:textId="77777777" w:rsidR="000F3602" w:rsidRDefault="00000000">
            <w:r>
              <w:t>rg-azure-enterprise_MM</w:t>
            </w:r>
          </w:p>
        </w:tc>
      </w:tr>
      <w:tr w:rsidR="000F3602" w14:paraId="67F8B747" w14:textId="77777777">
        <w:trPr>
          <w:jc w:val="center"/>
        </w:trPr>
        <w:tc>
          <w:tcPr>
            <w:tcW w:w="5112" w:type="dxa"/>
          </w:tcPr>
          <w:p w14:paraId="0324017D" w14:textId="77777777" w:rsidR="000F3602" w:rsidRDefault="00000000">
            <w:r>
              <w:t>Region</w:t>
            </w:r>
          </w:p>
        </w:tc>
        <w:tc>
          <w:tcPr>
            <w:tcW w:w="5112" w:type="dxa"/>
          </w:tcPr>
          <w:p w14:paraId="1759B81C" w14:textId="77777777" w:rsidR="000F3602" w:rsidRDefault="00000000">
            <w:r>
              <w:t>(Asia Pacific) Central India</w:t>
            </w:r>
          </w:p>
        </w:tc>
      </w:tr>
    </w:tbl>
    <w:p w14:paraId="4B9C1CF9" w14:textId="77777777" w:rsidR="000F3602" w:rsidRDefault="00000000">
      <w:r>
        <w:t>Note: The screenshot is the evidence source for these values. Keep the resource-group name exactly as created in the Azure Portal when updating the final GitHub documentation.</w:t>
      </w:r>
    </w:p>
    <w:p w14:paraId="3F1051CD" w14:textId="77777777" w:rsidR="000F3602" w:rsidRDefault="00000000">
      <w:pPr>
        <w:pStyle w:val="Heading1"/>
      </w:pPr>
      <w:r>
        <w:lastRenderedPageBreak/>
        <w:t>3. Resource Group Tags — Portal Evidence</w:t>
      </w:r>
    </w:p>
    <w:p w14:paraId="701EFB0A" w14:textId="77777777" w:rsidR="000F3602" w:rsidRDefault="00000000">
      <w:r>
        <w:t>The second screenshot documents the Tags step of the resource-group creation workflow. The portal shows four configured tag rows and an additional empty row.</w:t>
      </w:r>
    </w:p>
    <w:p w14:paraId="6F91991A" w14:textId="77777777" w:rsidR="000F3602" w:rsidRDefault="00000000">
      <w:pPr>
        <w:jc w:val="center"/>
      </w:pPr>
      <w:r>
        <w:rPr>
          <w:noProof/>
        </w:rPr>
        <w:drawing>
          <wp:inline distT="0" distB="0" distL="0" distR="0" wp14:anchorId="10DD19FA" wp14:editId="0D3A3E7A">
            <wp:extent cx="6217920" cy="34958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9858cd-fb5e-459d-8520-44d30a49f3f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7EFE" w14:textId="77777777" w:rsidR="000F3602" w:rsidRDefault="00000000">
      <w:pPr>
        <w:jc w:val="center"/>
      </w:pPr>
      <w:r>
        <w:rPr>
          <w:i/>
        </w:rPr>
        <w:t>Figure 2 — Azure Portal: Resource group Tags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F3602" w14:paraId="18BAE67F" w14:textId="77777777">
        <w:trPr>
          <w:jc w:val="center"/>
        </w:trPr>
        <w:tc>
          <w:tcPr>
            <w:tcW w:w="5112" w:type="dxa"/>
          </w:tcPr>
          <w:p w14:paraId="3133BC8D" w14:textId="77777777" w:rsidR="000F3602" w:rsidRDefault="00000000">
            <w:r>
              <w:t>Tag name</w:t>
            </w:r>
          </w:p>
        </w:tc>
        <w:tc>
          <w:tcPr>
            <w:tcW w:w="5112" w:type="dxa"/>
          </w:tcPr>
          <w:p w14:paraId="28D544BE" w14:textId="77777777" w:rsidR="000F3602" w:rsidRDefault="00000000">
            <w:r>
              <w:t>Value visible in screenshot</w:t>
            </w:r>
          </w:p>
        </w:tc>
      </w:tr>
      <w:tr w:rsidR="000F3602" w14:paraId="6290AE52" w14:textId="77777777">
        <w:trPr>
          <w:jc w:val="center"/>
        </w:trPr>
        <w:tc>
          <w:tcPr>
            <w:tcW w:w="5112" w:type="dxa"/>
          </w:tcPr>
          <w:p w14:paraId="552955D3" w14:textId="77777777" w:rsidR="000F3602" w:rsidRDefault="00000000">
            <w:r>
              <w:t>Project Name</w:t>
            </w:r>
          </w:p>
        </w:tc>
        <w:tc>
          <w:tcPr>
            <w:tcW w:w="5112" w:type="dxa"/>
          </w:tcPr>
          <w:p w14:paraId="2DCE68A1" w14:textId="77777777" w:rsidR="000F3602" w:rsidRDefault="00000000">
            <w:r>
              <w:t>Test_AzureEnterprise_… (truncated in screenshot)</w:t>
            </w:r>
          </w:p>
        </w:tc>
      </w:tr>
      <w:tr w:rsidR="000F3602" w14:paraId="0577011B" w14:textId="77777777">
        <w:trPr>
          <w:jc w:val="center"/>
        </w:trPr>
        <w:tc>
          <w:tcPr>
            <w:tcW w:w="5112" w:type="dxa"/>
          </w:tcPr>
          <w:p w14:paraId="637C64B7" w14:textId="77777777" w:rsidR="000F3602" w:rsidRDefault="00000000">
            <w:r>
              <w:t>Purpose</w:t>
            </w:r>
          </w:p>
        </w:tc>
        <w:tc>
          <w:tcPr>
            <w:tcW w:w="5112" w:type="dxa"/>
          </w:tcPr>
          <w:p w14:paraId="3630B405" w14:textId="77777777" w:rsidR="000F3602" w:rsidRDefault="00000000">
            <w:r>
              <w:t>Learning_MM</w:t>
            </w:r>
          </w:p>
        </w:tc>
      </w:tr>
      <w:tr w:rsidR="000F3602" w14:paraId="70D9D935" w14:textId="77777777">
        <w:trPr>
          <w:jc w:val="center"/>
        </w:trPr>
        <w:tc>
          <w:tcPr>
            <w:tcW w:w="5112" w:type="dxa"/>
          </w:tcPr>
          <w:p w14:paraId="417221C1" w14:textId="77777777" w:rsidR="000F3602" w:rsidRDefault="00000000">
            <w:r>
              <w:t>Owner</w:t>
            </w:r>
          </w:p>
        </w:tc>
        <w:tc>
          <w:tcPr>
            <w:tcW w:w="5112" w:type="dxa"/>
          </w:tcPr>
          <w:p w14:paraId="5285C4C0" w14:textId="77777777" w:rsidR="000F3602" w:rsidRDefault="00000000">
            <w:r>
              <w:t>Mizanur Mollah</w:t>
            </w:r>
          </w:p>
        </w:tc>
      </w:tr>
      <w:tr w:rsidR="000F3602" w14:paraId="288FB4B4" w14:textId="77777777">
        <w:trPr>
          <w:jc w:val="center"/>
        </w:trPr>
        <w:tc>
          <w:tcPr>
            <w:tcW w:w="5112" w:type="dxa"/>
          </w:tcPr>
          <w:p w14:paraId="706EAFD3" w14:textId="77777777" w:rsidR="000F3602" w:rsidRDefault="00000000">
            <w:r>
              <w:t>Created DateTime</w:t>
            </w:r>
          </w:p>
        </w:tc>
        <w:tc>
          <w:tcPr>
            <w:tcW w:w="5112" w:type="dxa"/>
          </w:tcPr>
          <w:p w14:paraId="615C2F4E" w14:textId="77777777" w:rsidR="000F3602" w:rsidRDefault="00000000">
            <w:r>
              <w:t>01-09-2026</w:t>
            </w:r>
          </w:p>
        </w:tc>
      </w:tr>
    </w:tbl>
    <w:p w14:paraId="2C14306A" w14:textId="77777777" w:rsidR="000F3602" w:rsidRDefault="00000000">
      <w:r>
        <w:t>Important: The Project Name value is visually truncated in the supplied screenshot, so this document does not guess the hidden characters. Use the exact value from the Azure Portal if a complete value is required.</w:t>
      </w:r>
    </w:p>
    <w:p w14:paraId="1D920FE0" w14:textId="77777777" w:rsidR="000F3602" w:rsidRDefault="00000000">
      <w:pPr>
        <w:pStyle w:val="Heading1"/>
      </w:pPr>
      <w:r>
        <w:t>4. Implementation Record</w:t>
      </w:r>
    </w:p>
    <w:p w14:paraId="0777D527" w14:textId="77777777" w:rsidR="000F3602" w:rsidRDefault="00000000">
      <w:pPr>
        <w:pStyle w:val="ListNumber"/>
      </w:pPr>
      <w:r>
        <w:t>Opened Azure Portal → Resource groups → Create a resource group.</w:t>
      </w:r>
    </w:p>
    <w:p w14:paraId="1B38E54E" w14:textId="77777777" w:rsidR="000F3602" w:rsidRDefault="00000000">
      <w:pPr>
        <w:pStyle w:val="ListNumber"/>
      </w:pPr>
      <w:r>
        <w:t>Selected the subscription shown in the Azure Portal.</w:t>
      </w:r>
    </w:p>
    <w:p w14:paraId="70C19449" w14:textId="77777777" w:rsidR="000F3602" w:rsidRDefault="00000000">
      <w:pPr>
        <w:pStyle w:val="ListNumber"/>
      </w:pPr>
      <w:r>
        <w:t>Entered the resource group name shown in Figure 1.</w:t>
      </w:r>
    </w:p>
    <w:p w14:paraId="4D62A224" w14:textId="77777777" w:rsidR="000F3602" w:rsidRDefault="00000000">
      <w:pPr>
        <w:pStyle w:val="ListNumber"/>
      </w:pPr>
      <w:r>
        <w:t>Selected (Asia Pacific) Central India.</w:t>
      </w:r>
    </w:p>
    <w:p w14:paraId="5BF30F06" w14:textId="77777777" w:rsidR="000F3602" w:rsidRDefault="00000000">
      <w:pPr>
        <w:pStyle w:val="ListNumber"/>
      </w:pPr>
      <w:r>
        <w:t>Added project tags in the Tags step.</w:t>
      </w:r>
    </w:p>
    <w:p w14:paraId="1694521E" w14:textId="77777777" w:rsidR="000F3602" w:rsidRDefault="00000000">
      <w:pPr>
        <w:pStyle w:val="ListNumber"/>
      </w:pPr>
      <w:r>
        <w:t>Captured screenshots as implementation evidence.</w:t>
      </w:r>
    </w:p>
    <w:p w14:paraId="531F02D1" w14:textId="77777777" w:rsidR="000F3602" w:rsidRDefault="00000000">
      <w:pPr>
        <w:pStyle w:val="Heading1"/>
      </w:pPr>
      <w:r>
        <w:t>5. Evidence Files for GitHub</w:t>
      </w:r>
    </w:p>
    <w:p w14:paraId="67BBF56C" w14:textId="77777777" w:rsidR="000F3602" w:rsidRDefault="00000000">
      <w:r>
        <w:t>Save the supplied screenshots in the repository as:</w:t>
      </w:r>
    </w:p>
    <w:p w14:paraId="30C326D9" w14:textId="77777777" w:rsidR="000F3602" w:rsidRDefault="00000000">
      <w:pPr>
        <w:pStyle w:val="ListBullet"/>
      </w:pPr>
      <w:r>
        <w:t>screenshots/01-resource-group.png</w:t>
      </w:r>
    </w:p>
    <w:p w14:paraId="49B61AEA" w14:textId="77777777" w:rsidR="000F3602" w:rsidRDefault="00000000">
      <w:pPr>
        <w:pStyle w:val="ListBullet"/>
      </w:pPr>
      <w:r>
        <w:t>screenshots/02-tags.png</w:t>
      </w:r>
    </w:p>
    <w:p w14:paraId="6A3352CE" w14:textId="77777777" w:rsidR="000F3602" w:rsidRDefault="00000000">
      <w:pPr>
        <w:pStyle w:val="Heading1"/>
      </w:pPr>
      <w:r>
        <w:lastRenderedPageBreak/>
        <w:t>6. GitHub Documentation Snippet</w:t>
      </w:r>
    </w:p>
    <w:p w14:paraId="4DFC93D5" w14:textId="77777777" w:rsidR="000F3602" w:rsidRDefault="00000000">
      <w:r>
        <w:t>Use the following concise section in 01-resource-management/resource-management.md after the Azure resource group has been created:</w:t>
      </w:r>
    </w:p>
    <w:p w14:paraId="6DC03AE7" w14:textId="77777777" w:rsidR="000F3602" w:rsidRDefault="00000000">
      <w:r>
        <w:rPr>
          <w:rFonts w:ascii="Consolas" w:hAnsi="Consolas"/>
          <w:sz w:val="18"/>
        </w:rPr>
        <w:t># 01 - Azure Resource Management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Resource Group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| Property | Value |</w:t>
      </w:r>
      <w:r>
        <w:rPr>
          <w:rFonts w:ascii="Consolas" w:hAnsi="Consolas"/>
          <w:sz w:val="18"/>
        </w:rPr>
        <w:br/>
        <w:t>|---|---|</w:t>
      </w:r>
      <w:r>
        <w:rPr>
          <w:rFonts w:ascii="Consolas" w:hAnsi="Consolas"/>
          <w:sz w:val="18"/>
        </w:rPr>
        <w:br/>
        <w:t>| Subscription | My Test Azure subscription 1 |</w:t>
      </w:r>
      <w:r>
        <w:rPr>
          <w:rFonts w:ascii="Consolas" w:hAnsi="Consolas"/>
          <w:sz w:val="18"/>
        </w:rPr>
        <w:br/>
        <w:t>| Resource Group | rg-azure-enterprise_MM |</w:t>
      </w:r>
      <w:r>
        <w:rPr>
          <w:rFonts w:ascii="Consolas" w:hAnsi="Consolas"/>
          <w:sz w:val="18"/>
        </w:rPr>
        <w:br/>
        <w:t>| Region | (Asia Pacific) Central India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Tags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| Tag | Value |</w:t>
      </w:r>
      <w:r>
        <w:rPr>
          <w:rFonts w:ascii="Consolas" w:hAnsi="Consolas"/>
          <w:sz w:val="18"/>
        </w:rPr>
        <w:br/>
        <w:t>|---|---|</w:t>
      </w:r>
      <w:r>
        <w:rPr>
          <w:rFonts w:ascii="Consolas" w:hAnsi="Consolas"/>
          <w:sz w:val="18"/>
        </w:rPr>
        <w:br/>
        <w:t>| Project Name | Test_AzureEnterprise_… |</w:t>
      </w:r>
      <w:r>
        <w:rPr>
          <w:rFonts w:ascii="Consolas" w:hAnsi="Consolas"/>
          <w:sz w:val="18"/>
        </w:rPr>
        <w:br/>
        <w:t>| Purpose | Learning_MM |</w:t>
      </w:r>
      <w:r>
        <w:rPr>
          <w:rFonts w:ascii="Consolas" w:hAnsi="Consolas"/>
          <w:sz w:val="18"/>
        </w:rPr>
        <w:br/>
        <w:t>| Owner | Mizanur Mollah |</w:t>
      </w:r>
      <w:r>
        <w:rPr>
          <w:rFonts w:ascii="Consolas" w:hAnsi="Consolas"/>
          <w:sz w:val="18"/>
        </w:rPr>
        <w:br/>
        <w:t>| Created DateTime | 01-09-2026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## Evidence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![Resource Group](../screenshots/01-resource-group.png)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![Resource Group Tags](../screenshots/02-tags.png)</w:t>
      </w:r>
      <w:r>
        <w:rPr>
          <w:rFonts w:ascii="Consolas" w:hAnsi="Consolas"/>
          <w:sz w:val="18"/>
        </w:rPr>
        <w:br/>
      </w:r>
    </w:p>
    <w:p w14:paraId="2E742AA3" w14:textId="399474F9" w:rsidR="00C40566" w:rsidRDefault="00000000" w:rsidP="00C40566">
      <w:pPr>
        <w:pStyle w:val="ListNumber"/>
      </w:pPr>
      <w:r>
        <w:t>Remaining Task 01 Work</w:t>
      </w:r>
    </w:p>
    <w:p w14:paraId="63CA86A5" w14:textId="77777777" w:rsidR="00C40566" w:rsidRDefault="00C40566" w:rsidP="00C40566">
      <w:pPr>
        <w:pStyle w:val="ListNumber"/>
        <w:numPr>
          <w:ilvl w:val="0"/>
          <w:numId w:val="0"/>
        </w:numPr>
        <w:ind w:left="360"/>
      </w:pPr>
    </w:p>
    <w:p w14:paraId="660DAF8F" w14:textId="681ABBA2" w:rsidR="000F3602" w:rsidRDefault="00C40566" w:rsidP="00C40566">
      <w:pPr>
        <w:pStyle w:val="ListNumber"/>
        <w:numPr>
          <w:ilvl w:val="0"/>
          <w:numId w:val="0"/>
        </w:numPr>
      </w:pPr>
      <w:r>
        <w:t xml:space="preserve">Yes. </w:t>
      </w:r>
      <w:r>
        <w:sym w:font="Wingdings" w:char="F0E0"/>
      </w:r>
      <w:r w:rsidR="00000000">
        <w:t xml:space="preserve"> Complete Review + create and confirm the resource group was successfully created.</w:t>
      </w:r>
    </w:p>
    <w:p w14:paraId="3615002E" w14:textId="284BA856" w:rsidR="000F3602" w:rsidRDefault="00C40566">
      <w:r>
        <w:t xml:space="preserve">Yes. </w:t>
      </w:r>
      <w:r>
        <w:sym w:font="Wingdings" w:char="F0E0"/>
      </w:r>
      <w:r>
        <w:t xml:space="preserve"> </w:t>
      </w:r>
      <w:r w:rsidR="00000000">
        <w:t>Capture the final Resource Group overview after deployment.</w:t>
      </w:r>
    </w:p>
    <w:p w14:paraId="5EB4BF86" w14:textId="19E9BF32" w:rsidR="000F3602" w:rsidRDefault="00C40566">
      <w:r>
        <w:t xml:space="preserve">Yes. </w:t>
      </w:r>
      <w:r>
        <w:sym w:font="Wingdings" w:char="F0E0"/>
      </w:r>
      <w:r>
        <w:t xml:space="preserve"> </w:t>
      </w:r>
      <w:r w:rsidR="00000000">
        <w:t>Configure the budget and capture the budget evidence screenshot.</w:t>
      </w:r>
    </w:p>
    <w:p w14:paraId="57245736" w14:textId="5C50E8FD" w:rsidR="000F3602" w:rsidRDefault="00C40566">
      <w:r>
        <w:t xml:space="preserve">Yes. </w:t>
      </w:r>
      <w:r>
        <w:sym w:font="Wingdings" w:char="F0E0"/>
      </w:r>
      <w:r>
        <w:t xml:space="preserve"> </w:t>
      </w:r>
      <w:r w:rsidR="00000000">
        <w:t>Update the Markdown file with the final confirmed values.</w:t>
      </w:r>
    </w:p>
    <w:p w14:paraId="2832A329" w14:textId="58CCE335" w:rsidR="000F3602" w:rsidRDefault="00C40566">
      <w:r>
        <w:t xml:space="preserve">Yes. </w:t>
      </w:r>
      <w:r>
        <w:sym w:font="Wingdings" w:char="F0E0"/>
      </w:r>
      <w:r>
        <w:t xml:space="preserve"> </w:t>
      </w:r>
      <w:r w:rsidR="00000000">
        <w:t>Commit and push the evidence to GitHub.</w:t>
      </w:r>
    </w:p>
    <w:p w14:paraId="50D98A9B" w14:textId="6B9C4C91" w:rsidR="000F3602" w:rsidRDefault="000F3602"/>
    <w:sectPr w:rsidR="000F360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657136">
    <w:abstractNumId w:val="8"/>
  </w:num>
  <w:num w:numId="2" w16cid:durableId="1117676634">
    <w:abstractNumId w:val="6"/>
  </w:num>
  <w:num w:numId="3" w16cid:durableId="1531839516">
    <w:abstractNumId w:val="5"/>
  </w:num>
  <w:num w:numId="4" w16cid:durableId="1482236745">
    <w:abstractNumId w:val="4"/>
  </w:num>
  <w:num w:numId="5" w16cid:durableId="663246822">
    <w:abstractNumId w:val="7"/>
  </w:num>
  <w:num w:numId="6" w16cid:durableId="108398325">
    <w:abstractNumId w:val="3"/>
  </w:num>
  <w:num w:numId="7" w16cid:durableId="1746952658">
    <w:abstractNumId w:val="2"/>
  </w:num>
  <w:num w:numId="8" w16cid:durableId="321277754">
    <w:abstractNumId w:val="1"/>
  </w:num>
  <w:num w:numId="9" w16cid:durableId="102756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602"/>
    <w:rsid w:val="0015074B"/>
    <w:rsid w:val="0029639D"/>
    <w:rsid w:val="00326F90"/>
    <w:rsid w:val="008D1F20"/>
    <w:rsid w:val="00AA1D8D"/>
    <w:rsid w:val="00B47730"/>
    <w:rsid w:val="00C405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8B4F7"/>
  <w14:defaultImageDpi w14:val="300"/>
  <w15:docId w15:val="{269384DB-C8F9-4723-AF6F-0FC70269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2594</Characters>
  <Application>Microsoft Office Word</Application>
  <DocSecurity>0</DocSecurity>
  <Lines>83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Mizanur Mollah</cp:lastModifiedBy>
  <cp:revision>2</cp:revision>
  <dcterms:created xsi:type="dcterms:W3CDTF">2026-09-01T05:43:00Z</dcterms:created>
  <dcterms:modified xsi:type="dcterms:W3CDTF">2026-09-01T05:43:00Z</dcterms:modified>
  <cp:category/>
</cp:coreProperties>
</file>