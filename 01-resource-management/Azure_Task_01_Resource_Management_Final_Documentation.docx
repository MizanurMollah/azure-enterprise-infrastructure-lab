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9F999" w14:textId="77777777" w:rsidR="00462112" w:rsidRDefault="00000000">
      <w:pPr>
        <w:jc w:val="center"/>
      </w:pPr>
      <w:r>
        <w:rPr>
          <w:b/>
          <w:sz w:val="44"/>
        </w:rPr>
        <w:t>AZURE ENTERPRISE INFRASTRUCTURE LAB</w:t>
      </w:r>
    </w:p>
    <w:p w14:paraId="7AA9567E" w14:textId="77777777" w:rsidR="00462112" w:rsidRDefault="00000000">
      <w:pPr>
        <w:jc w:val="center"/>
      </w:pPr>
      <w:r>
        <w:rPr>
          <w:b/>
          <w:sz w:val="34"/>
        </w:rPr>
        <w:t>Task 01 — Resource Management</w:t>
      </w:r>
    </w:p>
    <w:p w14:paraId="4D681FFA" w14:textId="77777777" w:rsidR="00462112" w:rsidRDefault="00000000">
      <w:pPr>
        <w:jc w:val="center"/>
      </w:pPr>
      <w:r>
        <w:rPr>
          <w:i/>
        </w:rPr>
        <w:t>Final Azure Portal Evidence</w:t>
      </w:r>
    </w:p>
    <w:p w14:paraId="2E9F8B92" w14:textId="77777777" w:rsidR="00462112" w:rsidRDefault="00000000">
      <w:pPr>
        <w:pStyle w:val="Heading1"/>
      </w:pPr>
      <w:r>
        <w:t>1. Objective</w:t>
      </w:r>
    </w:p>
    <w:p w14:paraId="39BA1A09" w14:textId="77777777" w:rsidR="00462112" w:rsidRDefault="00000000">
      <w:r>
        <w:t>Create the foundational resource group for the Azure Enterprise Infrastructure Lab, apply project tags, and verify successful deployment in Azure Portal.</w:t>
      </w:r>
    </w:p>
    <w:p w14:paraId="33859560" w14:textId="77777777" w:rsidR="00462112" w:rsidRDefault="00000000">
      <w:pPr>
        <w:pStyle w:val="Heading1"/>
      </w:pPr>
      <w:r>
        <w:t>2. Resource Group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62112" w14:paraId="72418A90" w14:textId="77777777">
        <w:trPr>
          <w:jc w:val="center"/>
        </w:trPr>
        <w:tc>
          <w:tcPr>
            <w:tcW w:w="5112" w:type="dxa"/>
          </w:tcPr>
          <w:p w14:paraId="26C05001" w14:textId="77777777" w:rsidR="00462112" w:rsidRDefault="00000000">
            <w:r>
              <w:t>Property</w:t>
            </w:r>
          </w:p>
        </w:tc>
        <w:tc>
          <w:tcPr>
            <w:tcW w:w="5112" w:type="dxa"/>
          </w:tcPr>
          <w:p w14:paraId="3AC9FED2" w14:textId="77777777" w:rsidR="00462112" w:rsidRDefault="00000000">
            <w:r>
              <w:t>Confirmed value</w:t>
            </w:r>
          </w:p>
        </w:tc>
      </w:tr>
      <w:tr w:rsidR="00462112" w14:paraId="6A90276A" w14:textId="77777777">
        <w:trPr>
          <w:jc w:val="center"/>
        </w:trPr>
        <w:tc>
          <w:tcPr>
            <w:tcW w:w="5112" w:type="dxa"/>
          </w:tcPr>
          <w:p w14:paraId="576DB311" w14:textId="77777777" w:rsidR="00462112" w:rsidRDefault="00000000">
            <w:r>
              <w:t>Subscription</w:t>
            </w:r>
          </w:p>
        </w:tc>
        <w:tc>
          <w:tcPr>
            <w:tcW w:w="5112" w:type="dxa"/>
          </w:tcPr>
          <w:p w14:paraId="267B7DA7" w14:textId="77777777" w:rsidR="00462112" w:rsidRDefault="00000000">
            <w:r>
              <w:t>My Test Azure subscription 1</w:t>
            </w:r>
          </w:p>
        </w:tc>
      </w:tr>
      <w:tr w:rsidR="00462112" w14:paraId="75EFAEE1" w14:textId="77777777">
        <w:trPr>
          <w:jc w:val="center"/>
        </w:trPr>
        <w:tc>
          <w:tcPr>
            <w:tcW w:w="5112" w:type="dxa"/>
          </w:tcPr>
          <w:p w14:paraId="3744ECBE" w14:textId="77777777" w:rsidR="00462112" w:rsidRDefault="00000000">
            <w:r>
              <w:t>Resource Group</w:t>
            </w:r>
          </w:p>
        </w:tc>
        <w:tc>
          <w:tcPr>
            <w:tcW w:w="5112" w:type="dxa"/>
          </w:tcPr>
          <w:p w14:paraId="6A3B09B1" w14:textId="77777777" w:rsidR="00462112" w:rsidRDefault="00000000">
            <w:r>
              <w:t>rg-azure-enterprise_MM</w:t>
            </w:r>
          </w:p>
        </w:tc>
      </w:tr>
      <w:tr w:rsidR="00462112" w14:paraId="564C4FA9" w14:textId="77777777">
        <w:trPr>
          <w:jc w:val="center"/>
        </w:trPr>
        <w:tc>
          <w:tcPr>
            <w:tcW w:w="5112" w:type="dxa"/>
          </w:tcPr>
          <w:p w14:paraId="0714D6F1" w14:textId="77777777" w:rsidR="00462112" w:rsidRDefault="00000000">
            <w:r>
              <w:t>Region</w:t>
            </w:r>
          </w:p>
        </w:tc>
        <w:tc>
          <w:tcPr>
            <w:tcW w:w="5112" w:type="dxa"/>
          </w:tcPr>
          <w:p w14:paraId="45868FED" w14:textId="77777777" w:rsidR="00462112" w:rsidRDefault="00000000">
            <w:r>
              <w:t>Central India</w:t>
            </w:r>
          </w:p>
        </w:tc>
      </w:tr>
    </w:tbl>
    <w:p w14:paraId="4898FB0F" w14:textId="77777777" w:rsidR="00462112" w:rsidRDefault="00000000">
      <w:pPr>
        <w:pStyle w:val="Heading1"/>
      </w:pPr>
      <w:r>
        <w:t>3. Tags Configuration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462112" w14:paraId="6E84A55C" w14:textId="77777777">
        <w:tc>
          <w:tcPr>
            <w:tcW w:w="5112" w:type="dxa"/>
          </w:tcPr>
          <w:p w14:paraId="2FE4412C" w14:textId="77777777" w:rsidR="00462112" w:rsidRDefault="00000000">
            <w:r>
              <w:t>Tag</w:t>
            </w:r>
          </w:p>
        </w:tc>
        <w:tc>
          <w:tcPr>
            <w:tcW w:w="5112" w:type="dxa"/>
          </w:tcPr>
          <w:p w14:paraId="62A4FCD7" w14:textId="77777777" w:rsidR="00462112" w:rsidRDefault="00000000">
            <w:r>
              <w:t>Value</w:t>
            </w:r>
          </w:p>
        </w:tc>
      </w:tr>
      <w:tr w:rsidR="00462112" w14:paraId="67254558" w14:textId="77777777">
        <w:tc>
          <w:tcPr>
            <w:tcW w:w="5112" w:type="dxa"/>
          </w:tcPr>
          <w:p w14:paraId="71C8B1C8" w14:textId="77777777" w:rsidR="00462112" w:rsidRDefault="00000000">
            <w:r>
              <w:t>Project Name</w:t>
            </w:r>
          </w:p>
        </w:tc>
        <w:tc>
          <w:tcPr>
            <w:tcW w:w="5112" w:type="dxa"/>
          </w:tcPr>
          <w:p w14:paraId="3B592D22" w14:textId="77777777" w:rsidR="00462112" w:rsidRDefault="00000000">
            <w:r>
              <w:t>Test_AzureEnterprise_MM</w:t>
            </w:r>
          </w:p>
        </w:tc>
      </w:tr>
      <w:tr w:rsidR="00462112" w14:paraId="40C88BBE" w14:textId="77777777">
        <w:tc>
          <w:tcPr>
            <w:tcW w:w="5112" w:type="dxa"/>
          </w:tcPr>
          <w:p w14:paraId="1BE23290" w14:textId="77777777" w:rsidR="00462112" w:rsidRDefault="00000000">
            <w:r>
              <w:t>Purpose</w:t>
            </w:r>
          </w:p>
        </w:tc>
        <w:tc>
          <w:tcPr>
            <w:tcW w:w="5112" w:type="dxa"/>
          </w:tcPr>
          <w:p w14:paraId="4FBA7FE0" w14:textId="77777777" w:rsidR="00462112" w:rsidRDefault="00000000">
            <w:r>
              <w:t>Learning_MM</w:t>
            </w:r>
          </w:p>
        </w:tc>
      </w:tr>
      <w:tr w:rsidR="00462112" w14:paraId="27B1A3FC" w14:textId="77777777">
        <w:tc>
          <w:tcPr>
            <w:tcW w:w="5112" w:type="dxa"/>
          </w:tcPr>
          <w:p w14:paraId="68A5C9EB" w14:textId="77777777" w:rsidR="00462112" w:rsidRDefault="00000000">
            <w:r>
              <w:t>Owner</w:t>
            </w:r>
          </w:p>
        </w:tc>
        <w:tc>
          <w:tcPr>
            <w:tcW w:w="5112" w:type="dxa"/>
          </w:tcPr>
          <w:p w14:paraId="3B402AAB" w14:textId="77777777" w:rsidR="00462112" w:rsidRDefault="00000000">
            <w:r>
              <w:t>Mizanur Mollah</w:t>
            </w:r>
          </w:p>
        </w:tc>
      </w:tr>
      <w:tr w:rsidR="00462112" w14:paraId="4BDBD685" w14:textId="77777777">
        <w:tc>
          <w:tcPr>
            <w:tcW w:w="5112" w:type="dxa"/>
          </w:tcPr>
          <w:p w14:paraId="64ECC76C" w14:textId="77777777" w:rsidR="00462112" w:rsidRDefault="00000000">
            <w:r>
              <w:t>Created DateTime</w:t>
            </w:r>
          </w:p>
        </w:tc>
        <w:tc>
          <w:tcPr>
            <w:tcW w:w="5112" w:type="dxa"/>
          </w:tcPr>
          <w:p w14:paraId="6AAB6202" w14:textId="77777777" w:rsidR="00462112" w:rsidRDefault="00000000">
            <w:r>
              <w:t>01-09-2026</w:t>
            </w:r>
          </w:p>
        </w:tc>
      </w:tr>
    </w:tbl>
    <w:p w14:paraId="4BC18674" w14:textId="77777777" w:rsidR="00462112" w:rsidRDefault="00000000">
      <w:pPr>
        <w:pStyle w:val="Heading1"/>
      </w:pPr>
      <w:r>
        <w:t>4. Review + Create Evidence</w:t>
      </w:r>
    </w:p>
    <w:p w14:paraId="5A4FFDAF" w14:textId="77777777" w:rsidR="00462112" w:rsidRDefault="00000000">
      <w:r>
        <w:t>The Azure Portal review screen confirms the subscription, resource group name, Central India region, and the four configured tags before deployment.</w:t>
      </w:r>
    </w:p>
    <w:p w14:paraId="49C411D8" w14:textId="77777777" w:rsidR="0046211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520B7EE" wp14:editId="233CD8F0">
            <wp:extent cx="6217920" cy="34958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985c928-79b2-4a02-812b-6f3a94e7bd4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5B32" w14:textId="77777777" w:rsidR="00462112" w:rsidRDefault="00000000">
      <w:pPr>
        <w:jc w:val="center"/>
      </w:pPr>
      <w:r>
        <w:t>Figure 1 — Azure Portal Review + create screen</w:t>
      </w:r>
    </w:p>
    <w:p w14:paraId="09D04AD5" w14:textId="77777777" w:rsidR="00462112" w:rsidRDefault="00000000">
      <w:pPr>
        <w:pStyle w:val="Heading1"/>
      </w:pPr>
      <w:r>
        <w:t>5. Deployment Confirmation</w:t>
      </w:r>
    </w:p>
    <w:p w14:paraId="16D393AB" w14:textId="77777777" w:rsidR="00462112" w:rsidRDefault="00000000">
      <w:r>
        <w:t>The Azure Portal notification confirms that creation of resource group rg-azure-enterprise_MM in subscription My Test Azure subscription 1 succeeded.</w:t>
      </w:r>
    </w:p>
    <w:p w14:paraId="5F9E2C27" w14:textId="3D054772" w:rsidR="00A652F1" w:rsidRDefault="00A652F1">
      <w:r w:rsidRPr="00A652F1">
        <w:drawing>
          <wp:inline distT="0" distB="0" distL="0" distR="0" wp14:anchorId="0E92B396" wp14:editId="2D004CCC">
            <wp:extent cx="3686689" cy="3667637"/>
            <wp:effectExtent l="0" t="0" r="0" b="9525"/>
            <wp:docPr id="1969112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12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B068" w14:textId="46D80105" w:rsidR="007959D0" w:rsidRDefault="007959D0">
      <w:r>
        <w:rPr>
          <w:noProof/>
        </w:rPr>
        <w:lastRenderedPageBreak/>
        <w:drawing>
          <wp:inline distT="0" distB="0" distL="0" distR="0" wp14:anchorId="67ABE7E4" wp14:editId="7541520F">
            <wp:extent cx="6492240" cy="3649980"/>
            <wp:effectExtent l="0" t="0" r="3810" b="7620"/>
            <wp:docPr id="112478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89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B9C3" w14:textId="5E6EB731" w:rsidR="00462112" w:rsidRDefault="00462112">
      <w:pPr>
        <w:jc w:val="center"/>
      </w:pPr>
    </w:p>
    <w:p w14:paraId="74E756B3" w14:textId="77777777" w:rsidR="00462112" w:rsidRDefault="00000000">
      <w:pPr>
        <w:jc w:val="center"/>
      </w:pPr>
      <w:r>
        <w:t>Figure 2 — Azure Portal Resource groups page with successful creation notification</w:t>
      </w:r>
    </w:p>
    <w:p w14:paraId="69F605EA" w14:textId="77777777" w:rsidR="00462112" w:rsidRDefault="00000000">
      <w:pPr>
        <w:pStyle w:val="Heading1"/>
      </w:pPr>
      <w:r>
        <w:t>6. Implementation Summary</w:t>
      </w:r>
    </w:p>
    <w:p w14:paraId="1E4DC9A3" w14:textId="77777777" w:rsidR="00462112" w:rsidRDefault="00000000">
      <w:pPr>
        <w:pStyle w:val="ListNumber"/>
      </w:pPr>
      <w:r>
        <w:t>Selected the Azure subscription used for the lab.</w:t>
      </w:r>
    </w:p>
    <w:p w14:paraId="293D2DB6" w14:textId="77777777" w:rsidR="00462112" w:rsidRDefault="00000000">
      <w:pPr>
        <w:pStyle w:val="ListNumber"/>
      </w:pPr>
      <w:r>
        <w:t>Created resource group rg-azure-enterprise_MM.</w:t>
      </w:r>
    </w:p>
    <w:p w14:paraId="2B0F5B23" w14:textId="77777777" w:rsidR="00462112" w:rsidRDefault="00000000">
      <w:pPr>
        <w:pStyle w:val="ListNumber"/>
      </w:pPr>
      <w:r>
        <w:t>Selected Central India as the resource-group region.</w:t>
      </w:r>
    </w:p>
    <w:p w14:paraId="07281427" w14:textId="77777777" w:rsidR="00462112" w:rsidRDefault="00000000">
      <w:pPr>
        <w:pStyle w:val="ListNumber"/>
      </w:pPr>
      <w:r>
        <w:t>Configured Project Name, Purpose, Owner, and Created DateTime tags.</w:t>
      </w:r>
    </w:p>
    <w:p w14:paraId="2799C5C1" w14:textId="77777777" w:rsidR="00462112" w:rsidRDefault="00000000">
      <w:pPr>
        <w:pStyle w:val="ListNumber"/>
      </w:pPr>
      <w:r>
        <w:t>Reviewed the configuration before deployment.</w:t>
      </w:r>
    </w:p>
    <w:p w14:paraId="51444FAF" w14:textId="77777777" w:rsidR="00462112" w:rsidRDefault="00000000">
      <w:pPr>
        <w:pStyle w:val="ListNumber"/>
      </w:pPr>
      <w:r>
        <w:t>Verified the successful resource-group creation notification.</w:t>
      </w:r>
    </w:p>
    <w:p w14:paraId="44B1CCDB" w14:textId="77777777" w:rsidR="00462112" w:rsidRDefault="00000000">
      <w:pPr>
        <w:pStyle w:val="Heading1"/>
      </w:pPr>
      <w:r>
        <w:t>7. GitHub Evidence Files</w:t>
      </w:r>
    </w:p>
    <w:p w14:paraId="740CD70E" w14:textId="77777777" w:rsidR="00462112" w:rsidRDefault="00000000">
      <w:r>
        <w:t>Recommended repository evidence:</w:t>
      </w:r>
    </w:p>
    <w:p w14:paraId="2BA32AB3" w14:textId="77777777" w:rsidR="00462112" w:rsidRDefault="00000000">
      <w:pPr>
        <w:pStyle w:val="ListBullet"/>
      </w:pPr>
      <w:r>
        <w:t>screenshots/01-resource-group-review.png</w:t>
      </w:r>
    </w:p>
    <w:p w14:paraId="2DA9DD2F" w14:textId="77777777" w:rsidR="00462112" w:rsidRDefault="00000000">
      <w:pPr>
        <w:pStyle w:val="ListBullet"/>
      </w:pPr>
      <w:r>
        <w:t>screenshots/02-resource-group-created.png</w:t>
      </w:r>
    </w:p>
    <w:p w14:paraId="68972AD7" w14:textId="77777777" w:rsidR="00462112" w:rsidRDefault="00000000">
      <w:pPr>
        <w:pStyle w:val="ListBullet"/>
      </w:pPr>
      <w:r>
        <w:t>01-resource-management/resource-management.md</w:t>
      </w:r>
    </w:p>
    <w:p w14:paraId="0A5360FC" w14:textId="77777777" w:rsidR="00462112" w:rsidRDefault="00000000">
      <w:pPr>
        <w:pStyle w:val="Heading1"/>
      </w:pPr>
      <w:r>
        <w:t>8. Git Commit</w:t>
      </w:r>
    </w:p>
    <w:p w14:paraId="3BBC6615" w14:textId="77777777" w:rsidR="00462112" w:rsidRDefault="00000000">
      <w:r>
        <w:t>After copying the screenshots and updating the Markdown documentation, run:</w:t>
      </w:r>
    </w:p>
    <w:p w14:paraId="45A518DB" w14:textId="77777777" w:rsidR="00462112" w:rsidRDefault="00000000">
      <w:r>
        <w:rPr>
          <w:rFonts w:ascii="Consolas" w:hAnsi="Consolas"/>
          <w:sz w:val="18"/>
        </w:rPr>
        <w:t>cd /d C:\azure-enterprise-infrastructure-lab</w:t>
      </w:r>
      <w:r>
        <w:rPr>
          <w:rFonts w:ascii="Consolas" w:hAnsi="Consolas"/>
          <w:sz w:val="18"/>
        </w:rPr>
        <w:br/>
        <w:t>git add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git commit -m "Complete Azure resource management task"</w:t>
      </w:r>
      <w:r>
        <w:rPr>
          <w:rFonts w:ascii="Consolas" w:hAnsi="Consolas"/>
          <w:sz w:val="18"/>
        </w:rPr>
        <w:br/>
        <w:t>git push</w:t>
      </w:r>
    </w:p>
    <w:p w14:paraId="69B7729B" w14:textId="77777777" w:rsidR="00462112" w:rsidRDefault="00000000">
      <w:pPr>
        <w:pStyle w:val="Heading1"/>
      </w:pPr>
      <w:r>
        <w:t>9. Completion Checklist</w:t>
      </w:r>
    </w:p>
    <w:p w14:paraId="3DB49779" w14:textId="77777777" w:rsidR="00462112" w:rsidRDefault="00000000">
      <w:r>
        <w:t>☐ Resource group created successfully</w:t>
      </w:r>
    </w:p>
    <w:p w14:paraId="5423DDC3" w14:textId="77777777" w:rsidR="00462112" w:rsidRDefault="00000000">
      <w:r>
        <w:t>☐ Central India region selected</w:t>
      </w:r>
    </w:p>
    <w:p w14:paraId="7EFF75C0" w14:textId="77777777" w:rsidR="00462112" w:rsidRDefault="00000000">
      <w:r>
        <w:t>☐ Project tags configured</w:t>
      </w:r>
    </w:p>
    <w:p w14:paraId="295546E1" w14:textId="77777777" w:rsidR="00462112" w:rsidRDefault="00000000">
      <w:r>
        <w:t>☐ Review screen captured</w:t>
      </w:r>
    </w:p>
    <w:p w14:paraId="478CF097" w14:textId="77777777" w:rsidR="00462112" w:rsidRDefault="00000000">
      <w:r>
        <w:t>☐ Successful creation evidence captured</w:t>
      </w:r>
    </w:p>
    <w:p w14:paraId="04F6BC4E" w14:textId="77777777" w:rsidR="00462112" w:rsidRDefault="00000000">
      <w:r>
        <w:t>☐ Markdown documentation updated</w:t>
      </w:r>
    </w:p>
    <w:p w14:paraId="08A2C1F3" w14:textId="77777777" w:rsidR="00462112" w:rsidRDefault="00000000">
      <w:r>
        <w:t>☐ Screenshots copied to GitHub project</w:t>
      </w:r>
    </w:p>
    <w:p w14:paraId="66F730EF" w14:textId="77777777" w:rsidR="00462112" w:rsidRDefault="00000000">
      <w:r>
        <w:t>☐ Git commit created</w:t>
      </w:r>
    </w:p>
    <w:p w14:paraId="341D40BA" w14:textId="77777777" w:rsidR="00462112" w:rsidRDefault="00000000">
      <w:r>
        <w:t>☐ Changes pushed to GitHub</w:t>
      </w:r>
    </w:p>
    <w:sectPr w:rsidR="0046211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0655909">
    <w:abstractNumId w:val="8"/>
  </w:num>
  <w:num w:numId="2" w16cid:durableId="1013603729">
    <w:abstractNumId w:val="6"/>
  </w:num>
  <w:num w:numId="3" w16cid:durableId="1833794938">
    <w:abstractNumId w:val="5"/>
  </w:num>
  <w:num w:numId="4" w16cid:durableId="882013462">
    <w:abstractNumId w:val="4"/>
  </w:num>
  <w:num w:numId="5" w16cid:durableId="1922132475">
    <w:abstractNumId w:val="7"/>
  </w:num>
  <w:num w:numId="6" w16cid:durableId="1427074332">
    <w:abstractNumId w:val="3"/>
  </w:num>
  <w:num w:numId="7" w16cid:durableId="1859537864">
    <w:abstractNumId w:val="2"/>
  </w:num>
  <w:num w:numId="8" w16cid:durableId="1914076649">
    <w:abstractNumId w:val="1"/>
  </w:num>
  <w:num w:numId="9" w16cid:durableId="1973242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112"/>
    <w:rsid w:val="007959D0"/>
    <w:rsid w:val="008D1F20"/>
    <w:rsid w:val="00A652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3AD95"/>
  <w14:defaultImageDpi w14:val="300"/>
  <w15:docId w15:val="{269384DB-C8F9-4723-AF6F-0FC70269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268</Words>
  <Characters>1843</Characters>
  <Application>Microsoft Office Word</Application>
  <DocSecurity>0</DocSecurity>
  <Lines>65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Mizanur Mollah</cp:lastModifiedBy>
  <cp:revision>3</cp:revision>
  <dcterms:created xsi:type="dcterms:W3CDTF">2013-12-23T23:15:00Z</dcterms:created>
  <dcterms:modified xsi:type="dcterms:W3CDTF">2026-09-01T05:53:00Z</dcterms:modified>
  <cp:category/>
</cp:coreProperties>
</file>